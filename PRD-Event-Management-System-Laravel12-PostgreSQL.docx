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Product Requirement Document (PRD)</w:t>
      </w:r>
    </w:p>
    <w:p>
      <w:r>
        <w:rPr>
          <w:b/>
        </w:rPr>
        <w:t xml:space="preserve">Project: </w:t>
      </w:r>
      <w:r>
        <w:t>Event Management System (EMS)</w:t>
        <w:br/>
      </w:r>
      <w:r>
        <w:rPr>
          <w:b/>
        </w:rPr>
        <w:t xml:space="preserve">Version: </w:t>
      </w:r>
      <w:r>
        <w:t>1.0</w:t>
        <w:br/>
      </w:r>
      <w:r>
        <w:rPr>
          <w:b/>
        </w:rPr>
        <w:t xml:space="preserve">Target Stack: </w:t>
      </w:r>
      <w:r>
        <w:t>Laravel 12, PHP 8.4+, PostgreSQL 17+, Livewire 3, TailwindCSS 4</w:t>
      </w:r>
    </w:p>
    <w:p>
      <w:pPr>
        <w:pStyle w:val="Heading1"/>
      </w:pPr>
      <w:r>
        <w:t>1. Overview</w:t>
      </w:r>
    </w:p>
    <w:p>
      <w:r>
        <w:t>EMS adalah aplikasi web untuk mengelola event, panitia, peserta, lomba, jadwal, penilaian, keuangan, sponsor, inventaris, dan laporan dalam satu platform.</w:t>
      </w:r>
    </w:p>
    <w:p>
      <w:pPr>
        <w:pStyle w:val="Heading1"/>
      </w:pPr>
      <w:r>
        <w:t>2. Goals</w:t>
      </w:r>
    </w:p>
    <w:p>
      <w:r>
        <w:t>• Menggantikan proses manual (Excel, WhatsApp, Google Form).</w:t>
        <w:br/>
        <w:t>• Mendukung banyak event.</w:t>
        <w:br/>
        <w:t>• Mempercepat registrasi, penjurian, dan pelaporan.</w:t>
      </w:r>
    </w:p>
    <w:p>
      <w:pPr>
        <w:pStyle w:val="Heading1"/>
      </w:pPr>
      <w:r>
        <w:t>3. Target Users</w:t>
      </w:r>
    </w:p>
    <w:p>
      <w:r>
        <w:t>RT/RW, Desa, Sekolah, Kampus, Kantor, Komunitas, Masjid, Event Organizer.</w:t>
      </w:r>
    </w:p>
    <w:p>
      <w:pPr>
        <w:pStyle w:val="Heading1"/>
      </w:pPr>
      <w:r>
        <w:t>4. Roles</w:t>
      </w:r>
    </w:p>
    <w:p>
      <w:r>
        <w:t>Super Admin, Event Manager, Ketua Panitia, Bendahara, Koordinator Lomba, Juri, Registrasi, Dokumentasi, Volunteer, Peserta.</w:t>
      </w:r>
    </w:p>
    <w:p>
      <w:pPr>
        <w:pStyle w:val="Heading1"/>
      </w:pPr>
      <w:r>
        <w:t>5. Core Modules</w:t>
      </w:r>
    </w:p>
    <w:p>
      <w:r>
        <w:t>Dashboard</w:t>
        <w:br/>
        <w:t>Multi Event</w:t>
        <w:br/>
        <w:t>Timeline</w:t>
        <w:br/>
        <w:t>Lomba</w:t>
        <w:br/>
        <w:t>Peserta</w:t>
        <w:br/>
        <w:t>QR Check-in</w:t>
        <w:br/>
        <w:t>Penjurian</w:t>
        <w:br/>
        <w:t>Pemenang</w:t>
        <w:br/>
        <w:t>Panitia</w:t>
        <w:br/>
        <w:t>Task Management</w:t>
        <w:br/>
        <w:t>Sponsor</w:t>
        <w:br/>
        <w:t>Keuangan</w:t>
        <w:br/>
        <w:t>Inventaris</w:t>
        <w:br/>
        <w:t>Sertifikat</w:t>
        <w:br/>
        <w:t>Pengumuman</w:t>
        <w:br/>
        <w:t>Galeri</w:t>
        <w:br/>
        <w:t>Website Publik</w:t>
        <w:br/>
        <w:t>Laporan</w:t>
        <w:br/>
        <w:t>Audit Log</w:t>
      </w:r>
    </w:p>
    <w:p>
      <w:pPr>
        <w:pStyle w:val="Heading1"/>
      </w:pPr>
      <w:r>
        <w:t>6. Dashboard</w:t>
      </w:r>
    </w:p>
    <w:p>
      <w:r>
        <w:t>Statistik Event, Peserta, Lomba, Panitia, Sponsor, Dana Masuk/Keluar, Timeline Hari Ini, Progress Persiapan, Grafik.</w:t>
      </w:r>
    </w:p>
    <w:p>
      <w:pPr>
        <w:pStyle w:val="Heading1"/>
      </w:pPr>
      <w:r>
        <w:t>7. Event</w:t>
      </w:r>
    </w:p>
    <w:p>
      <w:r>
        <w:t>CRUD event: nama, slug, logo, banner, lokasi, maps, tanggal, jam, status, deskripsi.</w:t>
      </w:r>
    </w:p>
    <w:p>
      <w:pPr>
        <w:pStyle w:val="Heading1"/>
      </w:pPr>
      <w:r>
        <w:t>8. Competition</w:t>
      </w:r>
    </w:p>
    <w:p>
      <w:r>
        <w:t>Kategori lomba, kuota, hadiah, jadwal, aturan, PIC, status.</w:t>
      </w:r>
    </w:p>
    <w:p>
      <w:pPr>
        <w:pStyle w:val="Heading1"/>
      </w:pPr>
      <w:r>
        <w:t>9. Participants</w:t>
      </w:r>
    </w:p>
    <w:p>
      <w:r>
        <w:t>Registrasi online, upload Excel, QR Code, nomor peserta, approval admin.</w:t>
      </w:r>
    </w:p>
    <w:p>
      <w:pPr>
        <w:pStyle w:val="Heading1"/>
      </w:pPr>
      <w:r>
        <w:t>10. Judging</w:t>
      </w:r>
    </w:p>
    <w:p>
      <w:r>
        <w:t>Multi juri, skor per kriteria, ranking otomatis, juara otomatis.</w:t>
      </w:r>
    </w:p>
    <w:p>
      <w:pPr>
        <w:pStyle w:val="Heading1"/>
      </w:pPr>
      <w:r>
        <w:t>11. Finance</w:t>
      </w:r>
    </w:p>
    <w:p>
      <w:r>
        <w:t>Kas masuk/keluar, kategori transaksi, sponsor, upload bukti, laporan.</w:t>
      </w:r>
    </w:p>
    <w:p>
      <w:pPr>
        <w:pStyle w:val="Heading1"/>
      </w:pPr>
      <w:r>
        <w:t>12. Inventory</w:t>
      </w:r>
    </w:p>
    <w:p>
      <w:r>
        <w:t>Data barang, stok, peminjaman, pengembalian, kondisi barang.</w:t>
      </w:r>
    </w:p>
    <w:p>
      <w:pPr>
        <w:pStyle w:val="Heading1"/>
      </w:pPr>
      <w:r>
        <w:t>13. Public Website</w:t>
      </w:r>
    </w:p>
    <w:p>
      <w:r>
        <w:t>Landing page, jadwal, daftar lomba, registrasi online, sponsor, galeri, FAQ.</w:t>
      </w:r>
    </w:p>
    <w:p>
      <w:pPr>
        <w:pStyle w:val="Heading1"/>
      </w:pPr>
      <w:r>
        <w:t>14. Reports</w:t>
      </w:r>
    </w:p>
    <w:p>
      <w:r>
        <w:t>Export PDF, Excel, CSV untuk seluruh modul.</w:t>
      </w:r>
    </w:p>
    <w:p>
      <w:pPr>
        <w:pStyle w:val="Heading1"/>
      </w:pPr>
      <w:r>
        <w:t>15. Architecture</w:t>
      </w:r>
    </w:p>
    <w:p>
      <w:r>
        <w:t>Laravel Service Layer, Repository Pattern, DTO, Form Request, Policy, Observer, Queue, Scheduler, UUID v7, Soft Delete, REST API v1.</w:t>
      </w:r>
    </w:p>
    <w:p>
      <w:pPr>
        <w:pStyle w:val="Heading1"/>
      </w:pPr>
      <w:r>
        <w:t>16. Database (High Level)</w:t>
      </w:r>
    </w:p>
    <w:p>
      <w:r>
        <w:t>users, roles, permissions, events, timelines, competitions, participants, participant_competitions, judges, judge_scores, winners, committees, tasks, sponsors, transactions, inventories, announcements, media, certificates, attendance, notifications, activity_logs.</w:t>
      </w:r>
    </w:p>
    <w:p>
      <w:pPr>
        <w:pStyle w:val="Heading1"/>
      </w:pPr>
      <w:r>
        <w:t>17. UI/UX</w:t>
      </w:r>
    </w:p>
    <w:p>
      <w:r>
        <w:t>Modern SaaS, putih-merah, dark mode, responsive, sidebar collapsible, Lucide Icons.</w:t>
      </w:r>
    </w:p>
    <w:p>
      <w:pPr>
        <w:pStyle w:val="Heading1"/>
      </w:pPr>
      <w:r>
        <w:t>18. Roadmap</w:t>
      </w:r>
    </w:p>
    <w:p>
      <w:r>
        <w:t>Phase 1: MVP.</w:t>
        <w:br/>
        <w:t>Phase 2: Sponsor, Inventory, Finance, Broadcast.</w:t>
        <w:br/>
        <w:t>Phase 3: PWA, AI Assistant, Multi Tenant, Marketplace Template.</w:t>
      </w:r>
    </w:p>
    <w:p>
      <w:pPr>
        <w:pStyle w:val="Heading1"/>
      </w:pPr>
      <w:r>
        <w:t>Development Guidelines</w:t>
      </w:r>
    </w:p>
    <w:p>
      <w:r>
        <w:t>- Gunakan PostgreSQL sebagai database utama.</w:t>
        <w:br/>
        <w:t>- Semua primary key menggunakan UUID v7.</w:t>
        <w:br/>
        <w:t>- Pisahkan business logic ke Service.</w:t>
        <w:br/>
        <w:t>- Gunakan Repository untuk akses database.</w:t>
        <w:br/>
        <w:t>- Gunakan Queue untuk proses berat (sertifikat, email, broadcast).</w:t>
        <w:br/>
        <w:t>- Gunakan Activity Log untuk seluruh perubahan data.</w:t>
        <w:br/>
        <w:t>- Semua endpoint API menggunakan versioning (/api/v1).</w:t>
        <w:br/>
        <w:t>- Seluruh fitur harus mendukung Role &amp; Permission.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